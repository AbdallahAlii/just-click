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 for Restaurant Management System</w:t>
      </w:r>
    </w:p>
    <w:p>
      <w:r>
        <w:t>This document provides a detailed database schema for the Restaurant Management System (RMS). It includes tables, attributes, data types, and relationships necessary to implement the system.</w:t>
      </w:r>
    </w:p>
    <w:p>
      <w:pPr>
        <w:pStyle w:val="Heading2"/>
      </w:pPr>
      <w:r>
        <w:t>Customer</w:t>
      </w:r>
    </w:p>
    <w:p>
      <w:r>
        <w:t>Stores information about restaurant customers.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Customer's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Customer's last name</w:t>
            </w:r>
          </w:p>
        </w:tc>
      </w:tr>
      <w:tr>
        <w:tc>
          <w:tcPr>
            <w:tcW w:type="dxa" w:w="2880"/>
          </w:tcPr>
          <w:p>
            <w:r>
              <w:t>PhoneNumber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Customer's phone number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Customer's email address (unique)</w:t>
            </w:r>
          </w:p>
        </w:tc>
      </w:tr>
    </w:tbl>
    <w:p>
      <w:pPr>
        <w:pStyle w:val="Heading2"/>
      </w:pPr>
      <w:r>
        <w:t>Order</w:t>
      </w:r>
    </w:p>
    <w:p>
      <w:r>
        <w:t>Tracks details of orders placed by customers.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to Customer(CustomerID)</w:t>
            </w:r>
          </w:p>
        </w:tc>
      </w:tr>
      <w:tr>
        <w:tc>
          <w:tcPr>
            <w:tcW w:type="dxa" w:w="2880"/>
          </w:tcPr>
          <w:p>
            <w:r>
              <w:t>OrderDate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and time when the order was placed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Total amount of the order</w:t>
            </w:r>
          </w:p>
        </w:tc>
      </w:tr>
    </w:tbl>
    <w:p>
      <w:pPr>
        <w:pStyle w:val="Heading2"/>
      </w:pPr>
      <w:r>
        <w:t>OrderItem</w:t>
      </w:r>
    </w:p>
    <w:p>
      <w:r>
        <w:t>Stores items in each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OrderItemID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to Order(OrderID)</w:t>
            </w:r>
          </w:p>
        </w:tc>
      </w:tr>
      <w:tr>
        <w:tc>
          <w:tcPr>
            <w:tcW w:type="dxa" w:w="2880"/>
          </w:tcPr>
          <w:p>
            <w:r>
              <w:t>ItemID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to MenuItem(ItemID)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items ordered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Price of the item at the time of order</w:t>
            </w:r>
          </w:p>
        </w:tc>
      </w:tr>
    </w:tbl>
    <w:p>
      <w:pPr>
        <w:pStyle w:val="Heading2"/>
      </w:pPr>
      <w:r>
        <w:t>MenuItem</w:t>
      </w:r>
    </w:p>
    <w:p>
      <w:r>
        <w:t>Stores details of menu items available at the restaurant.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ItemID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menu item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Description of the menu item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Price of the item</w:t>
            </w:r>
          </w:p>
        </w:tc>
      </w:tr>
      <w:tr>
        <w:tc>
          <w:tcPr>
            <w:tcW w:type="dxa" w:w="2880"/>
          </w:tcPr>
          <w:p>
            <w:r>
              <w:t>StockQuantity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Quantity of the item available in stock</w:t>
            </w:r>
          </w:p>
        </w:tc>
      </w:tr>
    </w:tbl>
    <w:p>
      <w:pPr>
        <w:pStyle w:val="Heading2"/>
      </w:pPr>
      <w:r>
        <w:t>Staff</w:t>
      </w:r>
    </w:p>
    <w:p>
      <w:r>
        <w:t>Stores details about restaurant staff.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StaffID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Staff member's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Staff member's last name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Job role of the staff (e.g., Chef, Waiter)</w:t>
            </w:r>
          </w:p>
        </w:tc>
      </w:tr>
      <w:tr>
        <w:tc>
          <w:tcPr>
            <w:tcW w:type="dxa" w:w="2880"/>
          </w:tcPr>
          <w:p>
            <w:r>
              <w:t>PhoneNumber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Staff member's phone number</w:t>
            </w:r>
          </w:p>
        </w:tc>
      </w:tr>
    </w:tbl>
    <w:p>
      <w:pPr>
        <w:pStyle w:val="Heading2"/>
      </w:pPr>
      <w:r>
        <w:t>Inventory</w:t>
      </w:r>
    </w:p>
    <w:p>
      <w:r>
        <w:t>Tracks stock levels for ingredients and other supplies.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ItemID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inventory item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Quantity available in stock</w:t>
            </w:r>
          </w:p>
        </w:tc>
      </w:tr>
      <w:tr>
        <w:tc>
          <w:tcPr>
            <w:tcW w:type="dxa" w:w="2880"/>
          </w:tcPr>
          <w:p>
            <w:r>
              <w:t>ReorderLevel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Stock level at which reorder is triggered</w:t>
            </w:r>
          </w:p>
        </w:tc>
      </w:tr>
      <w:tr>
        <w:tc>
          <w:tcPr>
            <w:tcW w:type="dxa" w:w="2880"/>
          </w:tcPr>
          <w:p>
            <w:r>
              <w:t>UnitPrice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Price per unit of the item</w:t>
            </w:r>
          </w:p>
        </w:tc>
      </w:tr>
    </w:tbl>
    <w:p>
      <w:pPr>
        <w:pStyle w:val="Heading2"/>
      </w:pPr>
      <w:r>
        <w:t>Relationships Between Tables</w:t>
      </w:r>
    </w:p>
    <w:p>
      <w:r>
        <w:t>The relationships between the tables are defined as follows:</w:t>
        <w:br/>
        <w:t>- **Customer** and **Order**: One-to-Many. A customer can place multiple orders.</w:t>
        <w:br/>
        <w:t>- **Order** and **OrderItem**: One-to-Many. An order can contain multiple items.</w:t>
        <w:br/>
        <w:t>- **MenuItem** and **OrderItem**: One-to-Many. A menu item can appear in multiple order items.</w:t>
        <w:br/>
        <w:t>- **Inventory** and **MenuItem**: One-to-One. Each menu item is linked to an inventory item.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